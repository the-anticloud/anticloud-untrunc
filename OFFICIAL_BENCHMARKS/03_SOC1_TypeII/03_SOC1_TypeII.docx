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2026-10-02T09:43:57.332237Z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a0fbf5a779a0b8daab29ce8f501eaa7347a53e2f53781a507376e6cd65431c3f |</w:t>
      </w:r>
    </w:p>
    <w:p>
      <w:r>
        <w:t>| Timestamp UTC | 2026-10-02T09:43:57.332237Z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