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2026-10-02T09:44:02.424633Z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2209792b3a0fabf5384cde74d5f7a3eafb2cf5308324d2d1499eeb03470c47ed |</w:t>
      </w:r>
    </w:p>
    <w:p>
      <w:r>
        <w:t>| Timestamp UTC | 2026-10-02T09:44:02.424633Z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