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2026-10-02T09:44:02.706731Z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63d98f9b1214a2f9ff20f9f8b983a4a6d51d68edf203253625119b589610d1ca |</w:t>
      </w:r>
    </w:p>
    <w:p>
      <w:r>
        <w:t>| Timestamp UTC | 2026-10-02T09:44:02.706731Z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