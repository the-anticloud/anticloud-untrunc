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2026-10-02T09:43:59.005227Z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2c1a238f65007b39c6c6a18448dd32e5a0901f82af9baec281ed12c6cc39ae40 |</w:t>
      </w:r>
    </w:p>
    <w:p>
      <w:r>
        <w:t>| Timestamp UTC | 2026-10-02T09:43:59.005227Z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