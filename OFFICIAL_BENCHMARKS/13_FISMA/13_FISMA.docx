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2026-10-02T09:43:59.390535Z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8de856e8fe2e05decee27db56e68513c559c5b9852d3d3cceac4cc066f6c38d2 |</w:t>
      </w:r>
    </w:p>
    <w:p>
      <w:r>
        <w:t>| Timestamp UTC | 2026-10-02T09:43:59.390535Z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