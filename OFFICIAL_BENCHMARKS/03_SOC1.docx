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UNTRUNC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UNTRUNC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UNTRUNC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