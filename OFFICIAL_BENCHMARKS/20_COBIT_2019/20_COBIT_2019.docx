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2026-10-02T09:44:01.053383Z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d9550e97bcdb044b562f799a74ee63dedcedffe810e4e6f3daa1351af766a8c4 |</w:t>
      </w:r>
    </w:p>
    <w:p>
      <w:r>
        <w:t>| Timestamp UTC | 2026-10-02T09:44:01.053383Z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