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2026-10-02T09:43:57.557869Z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8bb2dcb4547f2b58d7ee61e988e0c565efb992b3a4e582d27fb41b50d4f2479e |</w:t>
      </w:r>
    </w:p>
    <w:p>
      <w:r>
        <w:t>| Timestamp UTC | 2026-10-02T09:43:57.557869Z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