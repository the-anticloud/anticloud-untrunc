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2026-10-02T09:43:57.920687Z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e67211c4f5f7e9029f07b10cfe6fc505b437f9da802daeb0dabf88b337b3e371 |</w:t>
      </w:r>
    </w:p>
    <w:p>
      <w:r>
        <w:t>| Timestamp UTC | 2026-10-02T09:43:57.920687Z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