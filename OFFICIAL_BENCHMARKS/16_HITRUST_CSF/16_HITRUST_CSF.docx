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2026-10-02T09:43:59.978566Z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5870bcd886b893dfc16d722e1be26d3ec7ef6f74371de580b2a51eeaa7d605f9 |</w:t>
      </w:r>
    </w:p>
    <w:p>
      <w:r>
        <w:t>| Timestamp UTC | 2026-10-02T09:43:59.978566Z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