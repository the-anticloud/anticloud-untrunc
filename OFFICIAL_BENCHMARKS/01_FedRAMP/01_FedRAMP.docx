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2026-10-02T09:43:56.748858Z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4ad323352cf12ec2a87a566873f098029e6802fb4937063e025a65df82ae02f5 |</w:t>
      </w:r>
    </w:p>
    <w:p>
      <w:r>
        <w:t>| Timestamp UTC | 2026-10-02T09:43:56.748858Z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