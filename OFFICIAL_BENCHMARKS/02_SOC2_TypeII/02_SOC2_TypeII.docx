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2026-10-02T09:43:57.054220Z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c8899fdbd23dccb5e230c038fa034f82892681e2da66fe378f1843d9c999d980 |</w:t>
      </w:r>
    </w:p>
    <w:p>
      <w:r>
        <w:t>| Timestamp UTC | 2026-10-02T09:43:57.054220Z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