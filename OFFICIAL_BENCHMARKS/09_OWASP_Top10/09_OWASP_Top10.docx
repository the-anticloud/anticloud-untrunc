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2026-10-02T09:43:58.588453Z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37a634d784093285a317bfe77eff1a4d2c0bd65dfbc48d60a8d9c368ef7b4d86 |</w:t>
      </w:r>
    </w:p>
    <w:p>
      <w:r>
        <w:t>| Timestamp UTC | 2026-10-02T09:43:58.588453Z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