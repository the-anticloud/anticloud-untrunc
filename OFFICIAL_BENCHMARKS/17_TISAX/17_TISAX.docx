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2026-10-02T09:44:00.221859Z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1d44ef1115263406d53e04b11870d2a1b3fe3f3a1c1e54a691d3d003a091b753 |</w:t>
      </w:r>
    </w:p>
    <w:p>
      <w:r>
        <w:t>| Timestamp UTC | 2026-10-02T09:44:00.221859Z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