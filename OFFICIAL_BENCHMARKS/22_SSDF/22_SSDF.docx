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2026-10-02T09:44:01.415274Z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b6b25160b4195cbfdd4f30d678f07f5ceda8ec763542a3b484808c9e460d1e98 |</w:t>
      </w:r>
    </w:p>
    <w:p>
      <w:r>
        <w:t>| Timestamp UTC | 2026-10-02T09:44:01.415274Z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