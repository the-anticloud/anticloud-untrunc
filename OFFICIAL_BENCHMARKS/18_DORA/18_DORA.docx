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2026-10-02T09:44:00.425741Z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a1d5102e146ec0d6df048eed051ce5d480bed45cd267fb7106907c0a555ae300 |</w:t>
      </w:r>
    </w:p>
    <w:p>
      <w:r>
        <w:t>| Timestamp UTC | 2026-10-02T09:44:00.425741Z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