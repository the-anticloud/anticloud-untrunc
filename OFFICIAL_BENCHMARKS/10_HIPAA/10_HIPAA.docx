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2026-10-02T09:43:58.767359Z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0abffdc77b9f47a7d94742670d4ba1f281b13a1cf7300b273f5ff07d45765a65 |</w:t>
      </w:r>
    </w:p>
    <w:p>
      <w:r>
        <w:t>| Timestamp UTC | 2026-10-02T09:43:58.767359Z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