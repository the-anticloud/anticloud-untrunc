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2026-10-02T09:43:59.769891Z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b5fb8432b6d3fd6ef5af0fd9d23214340ded0e11dc4e09cb4022084d5a11727e |</w:t>
      </w:r>
    </w:p>
    <w:p>
      <w:r>
        <w:t>| Timestamp UTC | 2026-10-02T09:43:59.769891Z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