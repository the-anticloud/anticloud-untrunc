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2026-10-02T09:44:00.892679Z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14ee6c4af76282789f43e3ffa5007658e5a07666d4e30d4ee416bd78497df772 |</w:t>
      </w:r>
    </w:p>
    <w:p>
      <w:r>
        <w:t>| Timestamp UTC | 2026-10-02T09:44:00.892679Z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