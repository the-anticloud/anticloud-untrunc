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2026-10-02T09:43:57.733791Z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47962aa758b31ed941b6f4c53d66b2deaa4557d15b6a5ba77bff0499675f91d4 |</w:t>
      </w:r>
    </w:p>
    <w:p>
      <w:r>
        <w:t>| Timestamp UTC | 2026-10-02T09:43:57.733791Z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