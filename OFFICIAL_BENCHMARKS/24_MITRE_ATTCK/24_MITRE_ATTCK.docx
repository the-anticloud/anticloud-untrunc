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2026-10-02T09:44:02.236228Z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e6140636a9958ff93afdde4b372fad301c471a233bb36304fce143579fe56361 |</w:t>
      </w:r>
    </w:p>
    <w:p>
      <w:r>
        <w:t>| Timestamp UTC | 2026-10-02T09:44:02.236228Z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