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2026-10-02T09:43:59.618408Z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f1bfc00068ec11fa6c431856178df4a58cf3b34e989a45742087e540a2c674cf |</w:t>
      </w:r>
    </w:p>
    <w:p>
      <w:r>
        <w:t>| Timestamp UTC | 2026-10-02T09:43:59.618408Z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