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2026-10-02T09:43:59.179147Z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e25395387045e8ec0f51fff7a6617b8a376dc821148411f817991fab1e43312d |</w:t>
      </w:r>
    </w:p>
    <w:p>
      <w:r>
        <w:t>| Timestamp UTC | 2026-10-02T09:43:59.179147Z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